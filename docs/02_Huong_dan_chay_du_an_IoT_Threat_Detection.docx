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pPr>
      <w:r>
        <w:rPr>
          <w:rFonts w:ascii="DejaVu Sans Mono" w:hAnsi="DejaVu Sans Mono" w:eastAsia="DejaVu Sans Mono"/>
          <w:b/>
          <w:color w:val="0F7C85"/>
          <w:sz w:val="20"/>
        </w:rPr>
        <w:t>SENTINEL IOT</w:t>
      </w:r>
    </w:p>
    <w:p>
      <w:pPr>
        <w:spacing w:after="360"/>
        <w:jc w:val="left"/>
      </w:pPr>
      <w:r>
        <w:rPr>
          <w:rFonts w:ascii="Liberation Sans" w:hAnsi="Liberation Sans" w:eastAsia="Liberation Sans"/>
          <w:b/>
          <w:color w:val="667085"/>
          <w:sz w:val="20"/>
        </w:rPr>
        <w:t>SỔ TAY VẬN HÀNH</w:t>
      </w:r>
    </w:p>
    <w:p>
      <w:pPr>
        <w:pStyle w:val="Title"/>
        <w:jc w:val="left"/>
      </w:pPr>
      <w:r>
        <w:t>Hướng dẫn cài đặt vận hành và trình diễn dự án phát hiện xâm nhập mạng IoT</w:t>
      </w:r>
    </w:p>
    <w:p>
      <w:pPr>
        <w:pStyle w:val="Subtitle"/>
        <w:jc w:val="left"/>
      </w:pPr>
      <w:r>
        <w:t>Quy trình khởi động chạy scenario demo liên tục kiểm tra lịch sử và xử lý lỗi</w:t>
      </w:r>
    </w:p>
    <w:p>
      <w:pPr>
        <w:spacing w:before="560" w:after="80"/>
      </w:pPr>
      <w:r>
        <w:rPr>
          <w:rFonts w:ascii="Ubuntu" w:hAnsi="Ubuntu" w:eastAsia="Ubuntu"/>
          <w:b/>
          <w:color w:val="000000"/>
          <w:sz w:val="26"/>
        </w:rPr>
        <w:t>Real Time Big Data Analytics for IoT Network Intrusion Detection</w:t>
      </w:r>
    </w:p>
    <w:p>
      <w:r>
        <w:rPr>
          <w:rFonts w:ascii="Liberation Sans" w:hAnsi="Liberation Sans" w:eastAsia="Liberation Sans"/>
          <w:color w:val="667085"/>
          <w:sz w:val="21"/>
        </w:rPr>
        <w:t>CICIoT2023 · Apache Kafka · Spark Structured Streaming · Spark MLlib · SQLite · Streamlit</w:t>
      </w:r>
    </w:p>
    <w:p>
      <w:pPr>
        <w:spacing w:before="1400" w:after="80"/>
      </w:pPr>
      <w:r>
        <w:rPr>
          <w:rFonts w:ascii="Liberation Sans" w:hAnsi="Liberation Sans" w:eastAsia="Liberation Sans"/>
          <w:b/>
          <w:color w:val="667085"/>
          <w:sz w:val="18"/>
        </w:rPr>
        <w:t>Trạng thái tài liệu</w:t>
      </w:r>
    </w:p>
    <w:p>
      <w:r>
        <w:rPr>
          <w:rFonts w:ascii="Liberation Sans" w:hAnsi="Liberation Sans" w:eastAsia="Liberation Sans"/>
          <w:b/>
          <w:color w:val="16866D"/>
          <w:sz w:val="22"/>
        </w:rPr>
        <w:t>MVP hoàn thành từ Phase 1 đến Phase 9</w:t>
      </w:r>
    </w:p>
    <w:p>
      <w:r>
        <w:rPr>
          <w:rFonts w:ascii="Liberation Sans" w:hAnsi="Liberation Sans" w:eastAsia="Liberation Sans"/>
          <w:color w:val="667085"/>
          <w:sz w:val="19"/>
        </w:rPr>
        <w:t>Phiên bản ngày 08 tháng 10 năm 2026</w:t>
      </w:r>
    </w:p>
    <w:p>
      <w:r>
        <w:br w:type="page"/>
      </w:r>
    </w:p>
    <w:p>
      <w:pPr>
        <w:pStyle w:val="Heading1"/>
        <w:keepLines/>
        <w:keepNext/>
      </w:pPr>
      <w:r>
        <w:t>1 Mục đích sử dụng</w:t>
      </w:r>
    </w:p>
    <w:p>
      <w:pPr>
        <w:spacing w:after="120"/>
      </w:pPr>
      <w:r>
        <w:rPr>
          <w:rFonts w:ascii="Liberation Sans" w:hAnsi="Liberation Sans" w:eastAsia="Liberation Sans"/>
          <w:sz w:val="21"/>
        </w:rPr>
        <w:t>Tài liệu này hướng dẫn chạy phiên bản MVP đã hoàn thành từ Phase 1 đến Phase 9 trên máy local. Quy trình chuẩn dùng scripts start_system.sh để khởi động Kafka, Spark analytics, SQLite history và Streamlit; producer được chạy sau khi Spark sẵn sàng.</w:t>
      </w:r>
    </w:p>
    <w:p>
      <w:pPr>
        <w:spacing w:after="120"/>
      </w:pPr>
      <w:r>
        <w:rPr>
          <w:rFonts w:ascii="Liberation Sans" w:hAnsi="Liberation Sans" w:eastAsia="Liberation Sans"/>
          <w:sz w:val="21"/>
        </w:rPr>
        <w:t>Quy trình demo được khuyến nghị dùng hai terminal. Terminal 1 giữ Normal traffic chạy liên tục. Terminal 2 inject DDOS_BURST hoặc MIXED vào cùng Kafka topic để người xem quan sát traffic tăng, alert xuất hiện và hệ thống tự phục hồi.</w:t>
      </w:r>
    </w:p>
    <w:p>
      <w:pPr>
        <w:pStyle w:val="Heading1"/>
        <w:keepLines/>
        <w:keepNext/>
      </w:pPr>
      <w:r>
        <w:t>2 Yêu cầu môi trường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Thành phần</w:t>
            </w:r>
          </w:p>
        </w:tc>
        <w:tc>
          <w:tcPr>
            <w:tcW w:type="dxa" w:w="2376"/>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Phiên bản đã xác minh</w:t>
            </w:r>
          </w:p>
        </w:tc>
        <w:tc>
          <w:tcPr>
            <w:tcW w:type="dxa" w:w="5472"/>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Yêu cầu</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Python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3.12.14</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Virtual environment .venv</w:t>
            </w:r>
          </w:p>
        </w:tc>
      </w:tr>
      <w:tr>
        <w:trPr>
          <w:cantSplit/>
        </w:trPr>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Java</w:t>
            </w:r>
          </w:p>
        </w:tc>
        <w:tc>
          <w:tcPr>
            <w:tcW w:type="dxa" w:w="237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OpenJDK 17.0.20</w:t>
            </w:r>
          </w:p>
        </w:tc>
        <w:tc>
          <w:tcPr>
            <w:tcW w:type="dxa" w:w="547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Có trên PATH</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Kafka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4.3.1</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KRaft storage đã format một lần</w:t>
            </w:r>
          </w:p>
        </w:tc>
      </w:tr>
      <w:tr>
        <w:trPr>
          <w:cantSplit/>
        </w:trPr>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PySpark</w:t>
            </w:r>
          </w:p>
        </w:tc>
        <w:tc>
          <w:tcPr>
            <w:tcW w:type="dxa" w:w="237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3.5.7</w:t>
            </w:r>
          </w:p>
        </w:tc>
        <w:tc>
          <w:tcPr>
            <w:tcW w:type="dxa" w:w="547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Scala 2.12.18</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Kafka connector</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3.5.7</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spark-sql-kafka-0-10_2.12</w:t>
            </w:r>
          </w:p>
        </w:tc>
      </w:tr>
      <w:tr>
        <w:trPr>
          <w:cantSplit/>
        </w:trPr>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Streamlit</w:t>
            </w:r>
          </w:p>
        </w:tc>
        <w:tc>
          <w:tcPr>
            <w:tcW w:type="dxa" w:w="237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1.63.0</w:t>
            </w:r>
          </w:p>
        </w:tc>
        <w:tc>
          <w:tcPr>
            <w:tcW w:type="dxa" w:w="547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Cổng 8501 còn trống</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Model</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Weighted Random Forest</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models random_forest_full_weighted tồn tại</w:t>
            </w:r>
          </w:p>
        </w:tc>
      </w:tr>
    </w:tbl>
    <w:p>
      <w:pPr>
        <w:spacing w:after="40"/>
      </w:pPr>
    </w:p>
    <w:p>
      <w:pPr>
        <w:spacing w:after="120"/>
      </w:pPr>
      <w:r>
        <w:rPr>
          <w:rFonts w:ascii="Liberation Sans" w:hAnsi="Liberation Sans" w:eastAsia="Liberation Sans"/>
          <w:sz w:val="21"/>
        </w:rPr>
        <w:t>Trong các lệnh bên dưới, /path/to/IoT-Detect-Threat là đường dẫn mẫu đến thư mục gốc của project, tức thư mục chứa README.md, requirements.txt, spark, kafka, dashboard và scripts. Trước khi chạy, hãy thay đường dẫn mẫu bằng vị trí project trên máy đang sử dụng. Các đường dẫn còn lại được tính tương đối từ thư mục gốc này.</w:t>
      </w:r>
    </w:p>
    <w:p>
      <w:pPr>
        <w:pStyle w:val="Heading1"/>
        <w:keepLines/>
        <w:keepNext/>
      </w:pPr>
      <w:r>
        <w:t>3 Cài đặt lần đầu</w:t>
      </w:r>
    </w:p>
    <w:p>
      <w:pPr>
        <w:pStyle w:val="Heading2"/>
        <w:keepLines/>
        <w:keepNext/>
      </w:pPr>
      <w:r>
        <w:t>3.1 Tạo Python environment</w:t>
      </w:r>
    </w:p>
    <w:p>
      <w:pPr>
        <w:pStyle w:val="CodeBlock"/>
        <w:keepLines/>
        <w:shd w:fill="F4F6F8"/>
      </w:pPr>
      <w:r>
        <w:rPr>
          <w:rFonts w:ascii="DejaVu Sans Mono" w:hAnsi="DejaVu Sans Mono" w:eastAsia="DejaVu Sans Mono"/>
          <w:color w:val="182230"/>
          <w:sz w:val="17"/>
        </w:rPr>
        <w:t>cd /path/to/IoT-Detect-Threat</w:t>
      </w:r>
      <w:r>
        <w:br/>
      </w:r>
      <w:r>
        <w:rPr>
          <w:rFonts w:ascii="DejaVu Sans Mono" w:hAnsi="DejaVu Sans Mono" w:eastAsia="DejaVu Sans Mono"/>
          <w:color w:val="182230"/>
          <w:sz w:val="17"/>
        </w:rPr>
        <w:t>python3.12 -m venv .venv</w:t>
      </w:r>
      <w:r>
        <w:br/>
      </w:r>
      <w:r>
        <w:rPr>
          <w:rFonts w:ascii="DejaVu Sans Mono" w:hAnsi="DejaVu Sans Mono" w:eastAsia="DejaVu Sans Mono"/>
          <w:color w:val="182230"/>
          <w:sz w:val="17"/>
        </w:rPr>
        <w:t>.venv/bin/python -m pip install -r requirements.txt</w:t>
      </w:r>
    </w:p>
    <w:p>
      <w:pPr>
        <w:spacing w:after="120"/>
      </w:pPr>
      <w:r>
        <w:rPr>
          <w:rFonts w:ascii="Liberation Sans" w:hAnsi="Liberation Sans" w:eastAsia="Liberation Sans"/>
          <w:sz w:val="21"/>
        </w:rPr>
        <w:t>requirements.txt cài confluent-kafka, NumPy, PySpark, setuptools và Streamlit. Không cần cài Delta Lake hoặc ORM để chạy MVP.</w:t>
      </w:r>
    </w:p>
    <w:p>
      <w:pPr>
        <w:pStyle w:val="Heading2"/>
        <w:keepLines/>
        <w:keepNext/>
      </w:pPr>
      <w:r>
        <w:t>3.2 Khai báo Kafka</w:t>
      </w:r>
    </w:p>
    <w:p>
      <w:pPr>
        <w:pStyle w:val="CodeBlock"/>
        <w:keepLines/>
        <w:shd w:fill="F4F6F8"/>
      </w:pPr>
      <w:r>
        <w:rPr>
          <w:rFonts w:ascii="DejaVu Sans Mono" w:hAnsi="DejaVu Sans Mono" w:eastAsia="DejaVu Sans Mono"/>
          <w:color w:val="182230"/>
          <w:sz w:val="17"/>
        </w:rPr>
        <w:t>export KAFKA_HOME=/path/to/kafka_2.13-4.3.1</w:t>
      </w:r>
    </w:p>
    <w:p>
      <w:pPr>
        <w:spacing w:after="120"/>
      </w:pPr>
      <w:r>
        <w:rPr>
          <w:rFonts w:ascii="Liberation Sans" w:hAnsi="Liberation Sans" w:eastAsia="Liberation Sans"/>
          <w:sz w:val="21"/>
        </w:rPr>
        <w:t>KAFKA_HOME phải trỏ đến thư mục Kafka thực tế trên máy đang sử dụng. Có thể export biến như lệnh trên hoặc truyền --kafka-home /path/to/kafka_2.13-4.3.1 khi chạy start_system.sh.</w:t>
      </w:r>
    </w:p>
    <w:p>
      <w:pPr>
        <w:pStyle w:val="Heading2"/>
        <w:keepLines/>
        <w:keepNext/>
      </w:pPr>
      <w:r>
        <w:t>3.3 Format KRaft đúng một lần</w:t>
      </w:r>
    </w:p>
    <w:p>
      <w:pPr>
        <w:spacing w:after="120"/>
      </w:pPr>
      <w:r>
        <w:rPr>
          <w:rFonts w:ascii="Liberation Sans" w:hAnsi="Liberation Sans" w:eastAsia="Liberation Sans"/>
          <w:sz w:val="21"/>
        </w:rPr>
        <w:t>Chỉ thực hiện bước này khi Kafka storage mới chưa có meta.properties. Không format lại storage đang sử dụng vì thao tác này tạo cluster identity mới và có thể làm mất khả năng đọc log hiện có.</w:t>
      </w:r>
    </w:p>
    <w:p>
      <w:pPr>
        <w:pStyle w:val="CodeBlock"/>
        <w:keepLines/>
        <w:shd w:fill="F4F6F8"/>
      </w:pPr>
      <w:r>
        <w:rPr>
          <w:rFonts w:ascii="DejaVu Sans Mono" w:hAnsi="DejaVu Sans Mono" w:eastAsia="DejaVu Sans Mono"/>
          <w:color w:val="182230"/>
          <w:sz w:val="17"/>
        </w:rPr>
        <w:t>cd "$KAFKA_HOME"</w:t>
      </w:r>
      <w:r>
        <w:br/>
      </w:r>
      <w:r>
        <w:rPr>
          <w:rFonts w:ascii="DejaVu Sans Mono" w:hAnsi="DejaVu Sans Mono" w:eastAsia="DejaVu Sans Mono"/>
          <w:color w:val="182230"/>
          <w:sz w:val="17"/>
        </w:rPr>
        <w:t>bin/kafka-storage.sh random-uuid</w:t>
      </w:r>
      <w:r>
        <w:br/>
      </w:r>
      <w:r>
        <w:rPr>
          <w:rFonts w:ascii="DejaVu Sans Mono" w:hAnsi="DejaVu Sans Mono" w:eastAsia="DejaVu Sans Mono"/>
          <w:color w:val="182230"/>
          <w:sz w:val="17"/>
        </w:rPr>
        <w:t>bin/kafka-storage.sh format --standalone -t &lt;UUID_VUA_TAO&gt; -c config/server.properties</w:t>
      </w:r>
    </w:p>
    <w:p>
      <w:pPr>
        <w:spacing w:after="120"/>
      </w:pPr>
      <w:r>
        <w:rPr>
          <w:rFonts w:ascii="Liberation Sans" w:hAnsi="Liberation Sans" w:eastAsia="Liberation Sans"/>
          <w:sz w:val="21"/>
        </w:rPr>
        <w:t>Sau lần format đầu tiên, không chạy lại lệnh format. Các lần sử dụng hằng ngày chỉ cần khởi động hệ thống bằng start_system.sh.</w:t>
      </w:r>
    </w:p>
    <w:p>
      <w:pPr>
        <w:pStyle w:val="Heading1"/>
        <w:keepLines/>
        <w:keepNext/>
      </w:pPr>
      <w:r>
        <w:t>4 Khởi động hệ thống hằng ngày</w:t>
      </w:r>
    </w:p>
    <w:p>
      <w:pPr>
        <w:pStyle w:val="CodeBlock"/>
        <w:keepLines/>
        <w:shd w:fill="F4F6F8"/>
      </w:pPr>
      <w:r>
        <w:rPr>
          <w:rFonts w:ascii="DejaVu Sans Mono" w:hAnsi="DejaVu Sans Mono" w:eastAsia="DejaVu Sans Mono"/>
          <w:color w:val="182230"/>
          <w:sz w:val="17"/>
        </w:rPr>
        <w:t>cd /path/to/IoT-Detect-Threat</w:t>
      </w:r>
      <w:r>
        <w:br/>
      </w:r>
      <w:r>
        <w:rPr>
          <w:rFonts w:ascii="DejaVu Sans Mono" w:hAnsi="DejaVu Sans Mono" w:eastAsia="DejaVu Sans Mono"/>
          <w:color w:val="182230"/>
          <w:sz w:val="17"/>
        </w:rPr>
        <w:t>./scripts/start_system.sh --kafka-home "/path/to/kafka_2.13-4.3.1"</w:t>
      </w:r>
    </w:p>
    <w:p>
      <w:pPr>
        <w:spacing w:after="120"/>
      </w:pPr>
      <w:r>
        <w:rPr>
          <w:rFonts w:ascii="Liberation Sans" w:hAnsi="Liberation Sans" w:eastAsia="Liberation Sans"/>
          <w:sz w:val="21"/>
        </w:rPr>
        <w:t>Launcher kiểm tra Java, virtual environment, model và Kafka distribution. Nó khởi động Kafka nếu cổng 9092 chưa có broker, tạo topic iot-network-events nếu cần, chờ Spark analytics sẵn sàng rồi khởi động Streamlit tại 127.0.0.1 cổng 8501.</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Dịch vụ</w:t>
            </w:r>
          </w:p>
        </w:tc>
        <w:tc>
          <w:tcPr>
            <w:tcW w:type="dxa" w:w="6696"/>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Kết quả mong đợi</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Kafka broker</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RUNNING</w:t>
            </w:r>
          </w:p>
        </w:tc>
      </w:tr>
      <w:tr>
        <w:trPr>
          <w:cantSplit/>
        </w:trPr>
        <w:tc>
          <w:tcPr>
            <w:tcW w:type="dxa" w:w="324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Kafka topic</w:t>
            </w:r>
          </w:p>
        </w:tc>
        <w:tc>
          <w:tcPr>
            <w:tcW w:type="dxa" w:w="669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READY</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Spark analytics</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RUNNING</w:t>
            </w:r>
          </w:p>
        </w:tc>
      </w:tr>
      <w:tr>
        <w:trPr>
          <w:cantSplit/>
        </w:trPr>
        <w:tc>
          <w:tcPr>
            <w:tcW w:type="dxa" w:w="324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SQLite history</w:t>
            </w:r>
          </w:p>
        </w:tc>
        <w:tc>
          <w:tcPr>
            <w:tcW w:type="dxa" w:w="669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ENABLED</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Dashboard</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RUNNING</w:t>
            </w:r>
          </w:p>
        </w:tc>
      </w:tr>
    </w:tbl>
    <w:p>
      <w:pPr>
        <w:spacing w:after="40"/>
      </w:pPr>
    </w:p>
    <w:p>
      <w:pPr>
        <w:spacing w:after="120"/>
      </w:pPr>
      <w:r>
        <w:rPr>
          <w:rFonts w:ascii="Liberation Sans" w:hAnsi="Liberation Sans" w:eastAsia="Liberation Sans"/>
          <w:sz w:val="21"/>
        </w:rPr>
        <w:t>Mở trình duyệt tại http://127.0.0.1:8501. Nếu giao diện hiển thị Waiting for realtime traffic thì hệ thống đã sẵn sàng nhưng chưa có producer gửi event.</w:t>
      </w:r>
    </w:p>
    <w:p>
      <w:pPr>
        <w:pStyle w:val="Heading1"/>
        <w:keepLines/>
        <w:keepNext/>
      </w:pPr>
      <w:r>
        <w:t>5 Demo liên tục bằng hai terminal</w:t>
      </w:r>
    </w:p>
    <w:p>
      <w:pPr>
        <w:keepNext/>
        <w:jc w:val="center"/>
      </w:pPr>
      <w:r>
        <w:drawing>
          <wp:inline xmlns:a="http://schemas.openxmlformats.org/drawingml/2006/main" xmlns:pic="http://schemas.openxmlformats.org/drawingml/2006/picture">
            <wp:extent cx="6217920" cy="2409444"/>
            <wp:docPr id="1" name="Picture 1"/>
            <wp:cNvGraphicFramePr>
              <a:graphicFrameLocks noChangeAspect="1"/>
            </wp:cNvGraphicFramePr>
            <a:graphic>
              <a:graphicData uri="http://schemas.openxmlformats.org/drawingml/2006/picture">
                <pic:pic>
                  <pic:nvPicPr>
                    <pic:cNvPr id="0" name="demo_timeline.png"/>
                    <pic:cNvPicPr/>
                  </pic:nvPicPr>
                  <pic:blipFill>
                    <a:blip r:embed="rId11"/>
                    <a:stretch>
                      <a:fillRect/>
                    </a:stretch>
                  </pic:blipFill>
                  <pic:spPr>
                    <a:xfrm>
                      <a:off x="0" y="0"/>
                      <a:ext cx="6217920" cy="2409444"/>
                    </a:xfrm>
                    <a:prstGeom prst="rect"/>
                  </pic:spPr>
                </pic:pic>
              </a:graphicData>
            </a:graphic>
          </wp:inline>
        </w:drawing>
      </w:r>
    </w:p>
    <w:p>
      <w:pPr>
        <w:spacing w:after="180"/>
        <w:jc w:val="center"/>
      </w:pPr>
      <w:r>
        <w:rPr>
          <w:rFonts w:ascii="Liberation Sans" w:hAnsi="Liberation Sans" w:eastAsia="Liberation Sans"/>
          <w:b/>
          <w:color w:val="667085"/>
          <w:sz w:val="18"/>
        </w:rPr>
        <w:t>Hình 1  Trình tự demo được khuyến nghị</w:t>
      </w:r>
    </w:p>
    <w:p>
      <w:pPr>
        <w:pStyle w:val="Heading2"/>
        <w:keepLines/>
        <w:keepNext/>
      </w:pPr>
      <w:r>
        <w:t>5.1 Terminal 1 chạy Normal liên tục</w:t>
      </w:r>
    </w:p>
    <w:p>
      <w:pPr>
        <w:pStyle w:val="CodeBlock"/>
        <w:keepLines/>
        <w:shd w:fill="F4F6F8"/>
      </w:pPr>
      <w:r>
        <w:rPr>
          <w:rFonts w:ascii="DejaVu Sans Mono" w:hAnsi="DejaVu Sans Mono" w:eastAsia="DejaVu Sans Mono"/>
          <w:color w:val="182230"/>
          <w:sz w:val="17"/>
        </w:rPr>
        <w:t>cd /path/to/IoT-Detect-Threat</w:t>
      </w:r>
      <w:r>
        <w:br/>
      </w:r>
      <w:r>
        <w:rPr>
          <w:rFonts w:ascii="DejaVu Sans Mono" w:hAnsi="DejaVu Sans Mono" w:eastAsia="DejaVu Sans Mono"/>
          <w:color w:val="182230"/>
          <w:sz w:val="17"/>
        </w:rPr>
        <w:t>.venv/bin/python -u kafka/producer.py \</w:t>
      </w:r>
      <w:r>
        <w:br/>
      </w:r>
      <w:r>
        <w:rPr>
          <w:rFonts w:ascii="DejaVu Sans Mono" w:hAnsi="DejaVu Sans Mono" w:eastAsia="DejaVu Sans Mono"/>
          <w:color w:val="182230"/>
          <w:sz w:val="17"/>
        </w:rPr>
        <w:t xml:space="preserve">  --scenario NORMAL \</w:t>
      </w:r>
      <w:r>
        <w:br/>
      </w:r>
      <w:r>
        <w:rPr>
          <w:rFonts w:ascii="DejaVu Sans Mono" w:hAnsi="DejaVu Sans Mono" w:eastAsia="DejaVu Sans Mono"/>
          <w:color w:val="182230"/>
          <w:sz w:val="17"/>
        </w:rPr>
        <w:t xml:space="preserve">  --events-per-second 5</w:t>
      </w:r>
    </w:p>
    <w:p>
      <w:pPr>
        <w:spacing w:after="120"/>
      </w:pPr>
      <w:r>
        <w:rPr>
          <w:rFonts w:ascii="Liberation Sans" w:hAnsi="Liberation Sans" w:eastAsia="Liberation Sans"/>
          <w:sz w:val="21"/>
        </w:rPr>
        <w:t>Không truyền max-events. Producer sẽ chạy đến khi nhận Ctrl C. Chờ khoảng 20 đến 30 giây để dashboard có nhiều complete windows. Command Overview dự kiến hiển thị SAFE, threat traffic gần 0 phần trăm và network traffic khoảng 5.0 events mỗi giây.</w:t>
      </w:r>
    </w:p>
    <w:p>
      <w:pPr>
        <w:pStyle w:val="Heading2"/>
        <w:keepLines/>
        <w:keepNext/>
      </w:pPr>
      <w:r>
        <w:t>5.2 Terminal 2 inject DDoS</w:t>
      </w:r>
    </w:p>
    <w:p>
      <w:pPr>
        <w:pStyle w:val="CodeBlock"/>
        <w:keepLines/>
        <w:shd w:fill="F4F6F8"/>
      </w:pPr>
      <w:r>
        <w:rPr>
          <w:rFonts w:ascii="DejaVu Sans Mono" w:hAnsi="DejaVu Sans Mono" w:eastAsia="DejaVu Sans Mono"/>
          <w:color w:val="182230"/>
          <w:sz w:val="17"/>
        </w:rPr>
        <w:t>cd /path/to/IoT-Detect-Threat</w:t>
      </w:r>
      <w:r>
        <w:br/>
      </w:r>
      <w:r>
        <w:rPr>
          <w:rFonts w:ascii="DejaVu Sans Mono" w:hAnsi="DejaVu Sans Mono" w:eastAsia="DejaVu Sans Mono"/>
          <w:color w:val="182230"/>
          <w:sz w:val="17"/>
        </w:rPr>
        <w:t>./scripts/run_scenario.sh DDOS_BURST --rate 30 --events 1800</w:t>
      </w:r>
    </w:p>
    <w:p>
      <w:pPr>
        <w:spacing w:after="120"/>
      </w:pPr>
      <w:r>
        <w:rPr>
          <w:rFonts w:ascii="Liberation Sans" w:hAnsi="Liberation Sans" w:eastAsia="Liberation Sans"/>
          <w:sz w:val="21"/>
        </w:rPr>
        <w:t>Đợt DDoS kéo dài khoảng 60 giây vì 1800 chia cho 30 bằng 60. Normal producer vẫn gửi 5 events mỗi giây, nên tổng input mục tiêu khoảng 35 events mỗi giây. Quan sát event rate tăng, alerts xuất hiện và status chuyển SAFE, WARNING rồi CRITICAL.</w:t>
      </w:r>
    </w:p>
    <w:p>
      <w:pPr>
        <w:pStyle w:val="Heading2"/>
        <w:keepLines/>
        <w:keepNext/>
      </w:pPr>
      <w:r>
        <w:t>5.3 Quan sát recovery</w:t>
      </w:r>
    </w:p>
    <w:p>
      <w:pPr>
        <w:spacing w:after="120"/>
      </w:pPr>
      <w:r>
        <w:rPr>
          <w:rFonts w:ascii="Liberation Sans" w:hAnsi="Liberation Sans" w:eastAsia="Liberation Sans"/>
          <w:sz w:val="21"/>
        </w:rPr>
        <w:t>Khi lệnh DDOS_BURST kết thúc, không dừng Terminal 1. Chờ khoảng 15 đến 20 giây để các sliding windows mới chỉ chứa Normal traffic. Status sẽ chuyển từ CRITICAL qua WARNING và trở về SAFE. Giai đoạn này chứng minh pipeline vẫn chạy và tự phản ánh việc attack traffic đã dừng.</w:t>
      </w:r>
    </w:p>
    <w:p>
      <w:pPr>
        <w:pStyle w:val="Heading2"/>
        <w:keepLines/>
        <w:keepNext/>
      </w:pPr>
      <w:r>
        <w:t>5.4 Terminal 2 inject Mixed</w:t>
      </w:r>
    </w:p>
    <w:p>
      <w:pPr>
        <w:pStyle w:val="CodeBlock"/>
        <w:keepLines/>
        <w:shd w:fill="F4F6F8"/>
      </w:pPr>
      <w:r>
        <w:rPr>
          <w:rFonts w:ascii="DejaVu Sans Mono" w:hAnsi="DejaVu Sans Mono" w:eastAsia="DejaVu Sans Mono"/>
          <w:color w:val="182230"/>
          <w:sz w:val="17"/>
        </w:rPr>
        <w:t>./scripts/run_scenario.sh MIXED --rate 20 --events 1200</w:t>
      </w:r>
    </w:p>
    <w:p>
      <w:pPr>
        <w:spacing w:after="120"/>
      </w:pPr>
      <w:r>
        <w:rPr>
          <w:rFonts w:ascii="Liberation Sans" w:hAnsi="Liberation Sans" w:eastAsia="Liberation Sans"/>
          <w:sz w:val="21"/>
        </w:rPr>
        <w:t>Kịch bản MIXED kéo dài khoảng 60 giây. Producer này xen kẽ Normal và DDoS, trong khi Normal baseline vẫn chạy. Dashboard dự kiến hiển thị cả Normal và Attack trong Prediction Volume cùng trạng thái WARNING.</w:t>
      </w:r>
    </w:p>
    <w:p>
      <w:pPr>
        <w:pStyle w:val="Heading2"/>
        <w:keepLines/>
        <w:keepNext/>
      </w:pPr>
      <w:r>
        <w:t>5.5 Điều cần chỉ cho người xem</w:t>
      </w:r>
    </w:p>
    <w:p>
      <w:pPr>
        <w:pStyle w:val="ListNumber"/>
        <w:spacing w:after="80"/>
      </w:pPr>
      <w:r>
        <w:rPr>
          <w:rFonts w:ascii="Liberation Sans" w:hAnsi="Liberation Sans" w:eastAsia="Liberation Sans"/>
          <w:sz w:val="21"/>
        </w:rPr>
        <w:t>Command Overview cho thấy status và bốn KPI của complete window gần nhất.</w:t>
      </w:r>
    </w:p>
    <w:p>
      <w:pPr>
        <w:pStyle w:val="ListNumber"/>
        <w:spacing w:after="80"/>
      </w:pPr>
      <w:r>
        <w:rPr>
          <w:rFonts w:ascii="Liberation Sans" w:hAnsi="Liberation Sans" w:eastAsia="Liberation Sans"/>
          <w:sz w:val="21"/>
        </w:rPr>
        <w:t>Traffic Matrix cho thấy event rate tăng khi injector chạy và giảm khi injector dừng.</w:t>
      </w:r>
    </w:p>
    <w:p>
      <w:pPr>
        <w:pStyle w:val="ListNumber"/>
        <w:spacing w:after="80"/>
      </w:pPr>
      <w:r>
        <w:rPr>
          <w:rFonts w:ascii="Liberation Sans" w:hAnsi="Liberation Sans" w:eastAsia="Liberation Sans"/>
          <w:sz w:val="21"/>
        </w:rPr>
        <w:t>Threat Intelligence cho thấy attack rate, source label, scenario và alert stream.</w:t>
      </w:r>
    </w:p>
    <w:p>
      <w:pPr>
        <w:pStyle w:val="ListNumber"/>
        <w:spacing w:after="80"/>
      </w:pPr>
      <w:r>
        <w:rPr>
          <w:rFonts w:ascii="Liberation Sans" w:hAnsi="Liberation Sans" w:eastAsia="Liberation Sans"/>
          <w:sz w:val="21"/>
        </w:rPr>
        <w:t>Pipeline Control xác nhận snapshot feed online, số complete windows và Kafka metadata.</w:t>
      </w:r>
    </w:p>
    <w:p>
      <w:pPr>
        <w:pStyle w:val="ListNumber"/>
        <w:spacing w:after="80"/>
      </w:pPr>
      <w:r>
        <w:rPr>
          <w:rFonts w:ascii="Liberation Sans" w:hAnsi="Liberation Sans" w:eastAsia="Liberation Sans"/>
          <w:sz w:val="21"/>
        </w:rPr>
        <w:t>Giải thích rằng chart có độ trễ vài giây vì Spark dùng window 10 giây, slide 5 giây và dashboard tránh hiển thị window chưa đủ dữ liệu.</w:t>
      </w:r>
    </w:p>
    <w:p>
      <w:pPr>
        <w:pStyle w:val="Heading1"/>
        <w:keepLines/>
        <w:keepNext/>
      </w:pPr>
      <w:r>
        <w:t>6 Các cách chạy scenario khác</w:t>
      </w:r>
    </w:p>
    <w:p>
      <w:pPr>
        <w:pStyle w:val="Heading2"/>
        <w:keepLines/>
        <w:keepNext/>
      </w:pPr>
      <w:r>
        <w:t>6.1 Chạy một scenario có giới hạn</w:t>
      </w:r>
    </w:p>
    <w:p>
      <w:pPr>
        <w:pStyle w:val="CodeBlock"/>
        <w:keepLines/>
        <w:shd w:fill="F4F6F8"/>
      </w:pPr>
      <w:r>
        <w:rPr>
          <w:rFonts w:ascii="DejaVu Sans Mono" w:hAnsi="DejaVu Sans Mono" w:eastAsia="DejaVu Sans Mono"/>
          <w:color w:val="182230"/>
          <w:sz w:val="17"/>
        </w:rPr>
        <w:t>./scripts/run_scenario.sh NORMAL --rate 5 --events 300</w:t>
      </w:r>
      <w:r>
        <w:br/>
      </w:r>
      <w:r>
        <w:rPr>
          <w:rFonts w:ascii="DejaVu Sans Mono" w:hAnsi="DejaVu Sans Mono" w:eastAsia="DejaVu Sans Mono"/>
          <w:color w:val="182230"/>
          <w:sz w:val="17"/>
        </w:rPr>
        <w:t>./scripts/run_scenario.sh DDOS_BURST --rate 30 --events 1800</w:t>
      </w:r>
      <w:r>
        <w:br/>
      </w:r>
      <w:r>
        <w:rPr>
          <w:rFonts w:ascii="DejaVu Sans Mono" w:hAnsi="DejaVu Sans Mono" w:eastAsia="DejaVu Sans Mono"/>
          <w:color w:val="182230"/>
          <w:sz w:val="17"/>
        </w:rPr>
        <w:t>./scripts/run_scenario.sh MIXED --rate 20 --events 1200</w:t>
      </w:r>
    </w:p>
    <w:p>
      <w:pPr>
        <w:spacing w:after="120"/>
      </w:pPr>
      <w:r>
        <w:rPr>
          <w:rFonts w:ascii="Liberation Sans" w:hAnsi="Liberation Sans" w:eastAsia="Liberation Sans"/>
          <w:sz w:val="21"/>
        </w:rPr>
        <w:t>run_scenario.sh yêu cầu Kafka và Spark analytics đã sẵn sàng. Mặc định nếu không truyền rate hoặc events, script dùng 5 events mỗi giây và 60 events.</w:t>
      </w:r>
    </w:p>
    <w:p>
      <w:pPr>
        <w:pStyle w:val="Heading2"/>
        <w:keepLines/>
        <w:keepNext/>
      </w:pPr>
      <w:r>
        <w:t>6.2 Chạy demo tuần tự tự động</w:t>
      </w:r>
    </w:p>
    <w:p>
      <w:pPr>
        <w:pStyle w:val="CodeBlock"/>
        <w:keepLines/>
        <w:shd w:fill="F4F6F8"/>
      </w:pPr>
      <w:r>
        <w:rPr>
          <w:rFonts w:ascii="DejaVu Sans Mono" w:hAnsi="DejaVu Sans Mono" w:eastAsia="DejaVu Sans Mono"/>
          <w:color w:val="182230"/>
          <w:sz w:val="17"/>
        </w:rPr>
        <w:t>./scripts/demo.sh --rate 5 --events 300 --pause 0</w:t>
      </w:r>
    </w:p>
    <w:p>
      <w:pPr>
        <w:spacing w:after="120"/>
      </w:pPr>
      <w:r>
        <w:rPr>
          <w:rFonts w:ascii="Liberation Sans" w:hAnsi="Liberation Sans" w:eastAsia="Liberation Sans"/>
          <w:sz w:val="21"/>
        </w:rPr>
        <w:t>Lệnh chạy NORMAL, DDOS_BURST, NORMAL recovery và MIXED theo thứ tự. Mỗi giai đoạn dài khoảng 60 giây. Cách này tiện khi cần tự động, nhưng demo hai terminal mô tả attack injection thực tế rõ hơn.</w:t>
      </w:r>
    </w:p>
    <w:p>
      <w:pPr>
        <w:pStyle w:val="Heading1"/>
        <w:keepLines/>
        <w:keepNext/>
      </w:pPr>
      <w:r>
        <w:t>7 Đọc số liệu trên dashboard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Số liệu</w:t>
            </w:r>
          </w:p>
        </w:tc>
        <w:tc>
          <w:tcPr>
            <w:tcW w:type="dxa" w:w="7056"/>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Cách hiểu</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Network traffic</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event_count chia 10 giây trên complete window</w:t>
            </w:r>
          </w:p>
        </w:tc>
      </w:tr>
      <w:tr>
        <w:trPr>
          <w:cantSplit/>
        </w:trPr>
        <w:tc>
          <w:tcPr>
            <w:tcW w:type="dxa" w:w="28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Threat traffic</w:t>
            </w:r>
          </w:p>
        </w:tc>
        <w:tc>
          <w:tcPr>
            <w:tcW w:type="dxa" w:w="70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Tỷ lệ prediction Attack trong window</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Events analyzed</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Số valid event đã qua model</w:t>
            </w:r>
          </w:p>
        </w:tc>
      </w:tr>
      <w:tr>
        <w:trPr>
          <w:cantSplit/>
        </w:trPr>
        <w:tc>
          <w:tcPr>
            <w:tcW w:type="dxa" w:w="28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Detected threats</w:t>
            </w:r>
          </w:p>
        </w:tc>
        <w:tc>
          <w:tcPr>
            <w:tcW w:type="dxa" w:w="70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Số event được model dự đoán Attack</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SAFE</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attack rate dưới 20 phần trăm</w:t>
            </w:r>
          </w:p>
        </w:tc>
      </w:tr>
      <w:tr>
        <w:trPr>
          <w:cantSplit/>
        </w:trPr>
        <w:tc>
          <w:tcPr>
            <w:tcW w:type="dxa" w:w="28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WARNING</w:t>
            </w:r>
          </w:p>
        </w:tc>
        <w:tc>
          <w:tcPr>
            <w:tcW w:type="dxa" w:w="70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attack rate từ 20 đến dưới 80 phần trăm</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CRITICAL</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attack rate từ 80 phần trăm trở lên</w:t>
            </w:r>
          </w:p>
        </w:tc>
      </w:tr>
      <w:tr>
        <w:trPr>
          <w:cantSplit/>
        </w:trPr>
        <w:tc>
          <w:tcPr>
            <w:tcW w:type="dxa" w:w="28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Alerts retained</w:t>
            </w:r>
          </w:p>
        </w:tc>
        <w:tc>
          <w:tcPr>
            <w:tcW w:type="dxa" w:w="70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Tối đa 100 alert gần nhất trong JSON snapshot</w:t>
            </w:r>
          </w:p>
        </w:tc>
      </w:tr>
    </w:tbl>
    <w:p>
      <w:pPr>
        <w:spacing w:after="40"/>
      </w:pPr>
    </w:p>
    <w:p>
      <w:pPr>
        <w:spacing w:after="120"/>
      </w:pPr>
      <w:r>
        <w:rPr>
          <w:rFonts w:ascii="Liberation Sans" w:hAnsi="Liberation Sans" w:eastAsia="Liberation Sans"/>
          <w:sz w:val="21"/>
        </w:rPr>
        <w:t>KPI dùng complete window nên không còn tụt giả xuống 0.7 khi window mới chỉ nhận 7 events. Hai active windows mới nhất được giữ trong snapshot kỹ thuật nhưng chưa được dùng cho status, KPI hoặc chart chính.</w:t>
      </w:r>
    </w:p>
    <w:p>
      <w:pPr>
        <w:pStyle w:val="Heading1"/>
        <w:keepLines/>
        <w:keepNext/>
      </w:pPr>
      <w:r>
        <w:t>8 Dừng hệ thống an toàn</w:t>
      </w:r>
    </w:p>
    <w:p>
      <w:pPr>
        <w:spacing w:after="120"/>
      </w:pPr>
      <w:r>
        <w:rPr>
          <w:rFonts w:ascii="Liberation Sans" w:hAnsi="Liberation Sans" w:eastAsia="Liberation Sans"/>
          <w:sz w:val="21"/>
        </w:rPr>
        <w:t>Đầu tiên nhấn Ctrl C tại Terminal 1 để dừng Normal producer và cho producer flush các message còn lại. Sau đó chạy lệnh stop ở một terminal khác.</w:t>
      </w:r>
    </w:p>
    <w:p>
      <w:pPr>
        <w:pStyle w:val="CodeBlock"/>
        <w:keepLines/>
        <w:shd w:fill="F4F6F8"/>
      </w:pPr>
      <w:r>
        <w:rPr>
          <w:rFonts w:ascii="DejaVu Sans Mono" w:hAnsi="DejaVu Sans Mono" w:eastAsia="DejaVu Sans Mono"/>
          <w:color w:val="182230"/>
          <w:sz w:val="17"/>
        </w:rPr>
        <w:t>cd /path/to/IoT-Detect-Threat</w:t>
      </w:r>
      <w:r>
        <w:br/>
      </w:r>
      <w:r>
        <w:rPr>
          <w:rFonts w:ascii="DejaVu Sans Mono" w:hAnsi="DejaVu Sans Mono" w:eastAsia="DejaVu Sans Mono"/>
          <w:color w:val="182230"/>
          <w:sz w:val="17"/>
        </w:rPr>
        <w:t>./scripts/stop_system.sh</w:t>
      </w:r>
    </w:p>
    <w:p>
      <w:pPr>
        <w:spacing w:after="120"/>
      </w:pPr>
      <w:r>
        <w:rPr>
          <w:rFonts w:ascii="Liberation Sans" w:hAnsi="Liberation Sans" w:eastAsia="Liberation Sans"/>
          <w:sz w:val="21"/>
        </w:rPr>
        <w:t>stop_system.sh chỉ dừng các process có PID do launcher sở hữu. Script không format Kafka, không xóa model, không xóa JSON bằng lệnh phá hủy và không reset SQLite history. Nếu Kafka được khởi động từ bên ngoài, launcher để broker đó tiếp tục chạy.</w:t>
      </w:r>
    </w:p>
    <w:p>
      <w:pPr>
        <w:pStyle w:val="Heading1"/>
        <w:keepLines/>
        <w:keepNext/>
      </w:pPr>
      <w:r>
        <w:t>9 Kiểm tra lịch sử SQLite</w:t>
      </w:r>
    </w:p>
    <w:p>
      <w:pPr>
        <w:pStyle w:val="CodeBlock"/>
        <w:keepLines/>
        <w:shd w:fill="F4F6F8"/>
      </w:pPr>
      <w:r>
        <w:rPr>
          <w:rFonts w:ascii="DejaVu Sans Mono" w:hAnsi="DejaVu Sans Mono" w:eastAsia="DejaVu Sans Mono"/>
          <w:color w:val="182230"/>
          <w:sz w:val="17"/>
        </w:rPr>
        <w:t>.venv/bin/python scripts/inspect_history.py --limit 10</w:t>
      </w:r>
    </w:p>
    <w:p>
      <w:pPr>
        <w:spacing w:after="120"/>
      </w:pPr>
      <w:r>
        <w:rPr>
          <w:rFonts w:ascii="Liberation Sans" w:hAnsi="Liberation Sans" w:eastAsia="Liberation Sans"/>
          <w:sz w:val="21"/>
        </w:rPr>
        <w:t>Lệnh in số hàng của ba bảng predictions, metrics và alerts cùng các record gần nhất. Dùng --db PATH khi database nằm ở vị trí khác. File mặc định là data/history/iot_ids_history.sqlite3.</w:t>
      </w:r>
    </w:p>
    <w:p>
      <w:pPr>
        <w:pStyle w:val="Heading1"/>
        <w:keepLines/>
        <w:keepNext/>
      </w:pPr>
      <w:r>
        <w:t>10 Log và xử lý lỗi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Hiện tượng</w:t>
            </w:r>
          </w:p>
        </w:tc>
        <w:tc>
          <w:tcPr>
            <w:tcW w:type="dxa" w:w="3456"/>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Nguyên nhân thường gặp</w:t>
            </w:r>
          </w:p>
        </w:tc>
        <w:tc>
          <w:tcPr>
            <w:tcW w:type="dxa" w:w="4248"/>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Cách xử lý</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Kafka distribution not found</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KAFKA_HOME chưa đúng</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Export KAFKA_HOME hoặc truyền --kafka-home PATH</w:t>
            </w:r>
          </w:p>
        </w:tc>
      </w:tr>
      <w:tr>
        <w:trPr>
          <w:cantSplit/>
        </w:trPr>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KRaft storage is not formatted</w:t>
            </w:r>
          </w:p>
        </w:tc>
        <w:tc>
          <w:tcPr>
            <w:tcW w:type="dxa" w:w="34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Storage mới chưa có meta.properties</w:t>
            </w:r>
          </w:p>
        </w:tc>
        <w:tc>
          <w:tcPr>
            <w:tcW w:type="dxa" w:w="424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Thực hiện format đúng một lần theo mục 3</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Port 9092 chưa mở</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Kafka khởi động lỗi</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Xem .runtime/logs/kafka.log</w:t>
            </w:r>
          </w:p>
        </w:tc>
      </w:tr>
      <w:tr>
        <w:trPr>
          <w:cantSplit/>
        </w:trPr>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Spark chưa ready</w:t>
            </w:r>
          </w:p>
        </w:tc>
        <w:tc>
          <w:tcPr>
            <w:tcW w:type="dxa" w:w="34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Connector, Java hoặc model có lỗi</w:t>
            </w:r>
          </w:p>
        </w:tc>
        <w:tc>
          <w:tcPr>
            <w:tcW w:type="dxa" w:w="424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Xem .runtime/logs/spark.log</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Port 8501 đang dùng</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Một Streamlit khác đang chạy</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Dừng process đó rồi chạy lại launcher</w:t>
            </w:r>
          </w:p>
        </w:tc>
      </w:tr>
      <w:tr>
        <w:trPr>
          <w:cantSplit/>
        </w:trPr>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Dashboard chờ traffic</w:t>
            </w:r>
          </w:p>
        </w:tc>
        <w:tc>
          <w:tcPr>
            <w:tcW w:type="dxa" w:w="34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Chưa có producer hoặc producer đã dừng</w:t>
            </w:r>
          </w:p>
        </w:tc>
        <w:tc>
          <w:tcPr>
            <w:tcW w:type="dxa" w:w="424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Chạy NORMAL hoặc một scenario</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KPI chưa hiện ngay</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Chưa có complete window</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Chờ khoảng 10 đến 15 giây</w:t>
            </w:r>
          </w:p>
        </w:tc>
      </w:tr>
      <w:tr>
        <w:trPr>
          <w:cantSplit/>
        </w:trPr>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Không lên CRITICAL</w:t>
            </w:r>
          </w:p>
        </w:tc>
        <w:tc>
          <w:tcPr>
            <w:tcW w:type="dxa" w:w="34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Tỷ lệ Attack chưa đạt 80 phần trăm</w:t>
            </w:r>
          </w:p>
        </w:tc>
        <w:tc>
          <w:tcPr>
            <w:tcW w:type="dxa" w:w="424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Giữ Normal 5 và inject DDoS khoảng 30 events mỗi giây</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Model missing</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Thiếu artifact weighted</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Khôi phục models random_forest_full_weighted</w:t>
            </w:r>
          </w:p>
        </w:tc>
      </w:tr>
    </w:tbl>
    <w:p>
      <w:pPr>
        <w:spacing w:after="40"/>
      </w:pPr>
    </w:p>
    <w:p>
      <w:pPr>
        <w:pStyle w:val="Heading1"/>
        <w:keepLines/>
        <w:keepNext/>
      </w:pPr>
      <w:r>
        <w:t>11 Kiểm tra trước buổi trình bày</w:t>
      </w:r>
    </w:p>
    <w:p>
      <w:pPr>
        <w:pStyle w:val="ListBullet"/>
        <w:spacing w:after="60" w:line="264" w:lineRule="auto"/>
      </w:pPr>
      <w:r>
        <w:rPr>
          <w:rFonts w:ascii="Liberation Sans" w:hAnsi="Liberation Sans" w:eastAsia="Liberation Sans"/>
          <w:sz w:val="21"/>
        </w:rPr>
        <w:t>Đảm bảo laptop dùng nguồn điện và không bật chế độ sleep.</w:t>
      </w:r>
    </w:p>
    <w:p>
      <w:pPr>
        <w:pStyle w:val="ListBullet"/>
        <w:spacing w:after="60" w:line="264" w:lineRule="auto"/>
      </w:pPr>
      <w:r>
        <w:rPr>
          <w:rFonts w:ascii="Liberation Sans" w:hAnsi="Liberation Sans" w:eastAsia="Liberation Sans"/>
          <w:sz w:val="21"/>
        </w:rPr>
        <w:t>Kiểm tra Java, .venv, Kafka distribution và weighted model trước giờ trình bày.</w:t>
      </w:r>
    </w:p>
    <w:p>
      <w:pPr>
        <w:pStyle w:val="ListBullet"/>
        <w:spacing w:after="60" w:line="264" w:lineRule="auto"/>
      </w:pPr>
      <w:r>
        <w:rPr>
          <w:rFonts w:ascii="Liberation Sans" w:hAnsi="Liberation Sans" w:eastAsia="Liberation Sans"/>
          <w:sz w:val="21"/>
        </w:rPr>
        <w:t>Chạy start_system.sh sớm và chờ Spark báo ready.</w:t>
      </w:r>
    </w:p>
    <w:p>
      <w:pPr>
        <w:pStyle w:val="ListBullet"/>
        <w:spacing w:after="60" w:line="264" w:lineRule="auto"/>
      </w:pPr>
      <w:r>
        <w:rPr>
          <w:rFonts w:ascii="Liberation Sans" w:hAnsi="Liberation Sans" w:eastAsia="Liberation Sans"/>
          <w:sz w:val="21"/>
        </w:rPr>
        <w:t>Mở sẵn bốn trang dashboard trong cùng tab và giữ zoom trình duyệt phù hợp.</w:t>
      </w:r>
    </w:p>
    <w:p>
      <w:pPr>
        <w:pStyle w:val="ListBullet"/>
        <w:spacing w:after="60" w:line="264" w:lineRule="auto"/>
      </w:pPr>
      <w:r>
        <w:rPr>
          <w:rFonts w:ascii="Liberation Sans" w:hAnsi="Liberation Sans" w:eastAsia="Liberation Sans"/>
          <w:sz w:val="21"/>
        </w:rPr>
        <w:t>Chạy Normal trước để tạo baseline SAFE rồi mới bắt đầu giải thích.</w:t>
      </w:r>
    </w:p>
    <w:p>
      <w:pPr>
        <w:pStyle w:val="ListBullet"/>
        <w:spacing w:after="60" w:line="264" w:lineRule="auto"/>
      </w:pPr>
      <w:r>
        <w:rPr>
          <w:rFonts w:ascii="Liberation Sans" w:hAnsi="Liberation Sans" w:eastAsia="Liberation Sans"/>
          <w:sz w:val="21"/>
        </w:rPr>
        <w:t>Giữ Terminal 1 hiển thị Normal producer và Terminal 2 dành cho attack injection.</w:t>
      </w:r>
    </w:p>
    <w:p>
      <w:pPr>
        <w:pStyle w:val="ListBullet"/>
        <w:spacing w:after="60" w:line="264" w:lineRule="auto"/>
      </w:pPr>
      <w:r>
        <w:rPr>
          <w:rFonts w:ascii="Liberation Sans" w:hAnsi="Liberation Sans" w:eastAsia="Liberation Sans"/>
          <w:sz w:val="21"/>
        </w:rPr>
        <w:t>Không format lại Kafka storage và không xóa SQLite trước demo nếu không có chủ đích.</w:t>
      </w:r>
    </w:p>
    <w:p>
      <w:pPr>
        <w:pStyle w:val="Heading1"/>
        <w:keepLines/>
        <w:keepNext/>
      </w:pPr>
      <w:r>
        <w:t>12 Bảng lệnh nhanh</w:t>
      </w:r>
    </w:p>
    <w:p>
      <w:pPr>
        <w:pStyle w:val="CodeBlock"/>
        <w:keepLines/>
        <w:shd w:fill="F4F6F8"/>
      </w:pPr>
      <w:r>
        <w:rPr>
          <w:rFonts w:ascii="DejaVu Sans Mono" w:hAnsi="DejaVu Sans Mono" w:eastAsia="DejaVu Sans Mono"/>
          <w:color w:val="182230"/>
          <w:sz w:val="17"/>
        </w:rPr>
        <w:t># Khởi động toàn bộ stack</w:t>
      </w:r>
      <w:r>
        <w:br/>
      </w:r>
      <w:r>
        <w:rPr>
          <w:rFonts w:ascii="DejaVu Sans Mono" w:hAnsi="DejaVu Sans Mono" w:eastAsia="DejaVu Sans Mono"/>
          <w:color w:val="182230"/>
          <w:sz w:val="17"/>
        </w:rPr>
        <w:t>./scripts/start_system.sh</w:t>
      </w:r>
      <w:r>
        <w:br/>
      </w:r>
      <w:r>
        <w:rPr>
          <w:rFonts w:ascii="DejaVu Sans Mono" w:hAnsi="DejaVu Sans Mono" w:eastAsia="DejaVu Sans Mono"/>
          <w:color w:val="182230"/>
          <w:sz w:val="17"/>
        </w:rPr>
      </w:r>
      <w:r>
        <w:br/>
      </w:r>
      <w:r>
        <w:rPr>
          <w:rFonts w:ascii="DejaVu Sans Mono" w:hAnsi="DejaVu Sans Mono" w:eastAsia="DejaVu Sans Mono"/>
          <w:color w:val="182230"/>
          <w:sz w:val="17"/>
        </w:rPr>
        <w:t># Normal liên tục tại Terminal 1</w:t>
      </w:r>
      <w:r>
        <w:br/>
      </w:r>
      <w:r>
        <w:rPr>
          <w:rFonts w:ascii="DejaVu Sans Mono" w:hAnsi="DejaVu Sans Mono" w:eastAsia="DejaVu Sans Mono"/>
          <w:color w:val="182230"/>
          <w:sz w:val="17"/>
        </w:rPr>
        <w:t>.venv/bin/python -u kafka/producer.py --scenario NORMAL --events-per-second 5</w:t>
      </w:r>
      <w:r>
        <w:br/>
      </w:r>
      <w:r>
        <w:rPr>
          <w:rFonts w:ascii="DejaVu Sans Mono" w:hAnsi="DejaVu Sans Mono" w:eastAsia="DejaVu Sans Mono"/>
          <w:color w:val="182230"/>
          <w:sz w:val="17"/>
        </w:rPr>
      </w:r>
      <w:r>
        <w:br/>
      </w:r>
      <w:r>
        <w:rPr>
          <w:rFonts w:ascii="DejaVu Sans Mono" w:hAnsi="DejaVu Sans Mono" w:eastAsia="DejaVu Sans Mono"/>
          <w:color w:val="182230"/>
          <w:sz w:val="17"/>
        </w:rPr>
        <w:t># DDoS 60 giây tại Terminal 2</w:t>
      </w:r>
      <w:r>
        <w:br/>
      </w:r>
      <w:r>
        <w:rPr>
          <w:rFonts w:ascii="DejaVu Sans Mono" w:hAnsi="DejaVu Sans Mono" w:eastAsia="DejaVu Sans Mono"/>
          <w:color w:val="182230"/>
          <w:sz w:val="17"/>
        </w:rPr>
        <w:t>./scripts/run_scenario.sh DDOS_BURST --rate 30 --events 1800</w:t>
      </w:r>
      <w:r>
        <w:br/>
      </w:r>
      <w:r>
        <w:rPr>
          <w:rFonts w:ascii="DejaVu Sans Mono" w:hAnsi="DejaVu Sans Mono" w:eastAsia="DejaVu Sans Mono"/>
          <w:color w:val="182230"/>
          <w:sz w:val="17"/>
        </w:rPr>
      </w:r>
      <w:r>
        <w:br/>
      </w:r>
      <w:r>
        <w:rPr>
          <w:rFonts w:ascii="DejaVu Sans Mono" w:hAnsi="DejaVu Sans Mono" w:eastAsia="DejaVu Sans Mono"/>
          <w:color w:val="182230"/>
          <w:sz w:val="17"/>
        </w:rPr>
        <w:t># Mixed 60 giây tại Terminal 2</w:t>
      </w:r>
      <w:r>
        <w:br/>
      </w:r>
      <w:r>
        <w:rPr>
          <w:rFonts w:ascii="DejaVu Sans Mono" w:hAnsi="DejaVu Sans Mono" w:eastAsia="DejaVu Sans Mono"/>
          <w:color w:val="182230"/>
          <w:sz w:val="17"/>
        </w:rPr>
        <w:t>./scripts/run_scenario.sh MIXED --rate 20 --events 1200</w:t>
      </w:r>
      <w:r>
        <w:br/>
      </w:r>
      <w:r>
        <w:rPr>
          <w:rFonts w:ascii="DejaVu Sans Mono" w:hAnsi="DejaVu Sans Mono" w:eastAsia="DejaVu Sans Mono"/>
          <w:color w:val="182230"/>
          <w:sz w:val="17"/>
        </w:rPr>
      </w:r>
      <w:r>
        <w:br/>
      </w:r>
      <w:r>
        <w:rPr>
          <w:rFonts w:ascii="DejaVu Sans Mono" w:hAnsi="DejaVu Sans Mono" w:eastAsia="DejaVu Sans Mono"/>
          <w:color w:val="182230"/>
          <w:sz w:val="17"/>
        </w:rPr>
        <w:t># Dừng stack</w:t>
      </w:r>
      <w:r>
        <w:br/>
      </w:r>
      <w:r>
        <w:rPr>
          <w:rFonts w:ascii="DejaVu Sans Mono" w:hAnsi="DejaVu Sans Mono" w:eastAsia="DejaVu Sans Mono"/>
          <w:color w:val="182230"/>
          <w:sz w:val="17"/>
        </w:rPr>
        <w:t>./scripts/stop_system.sh</w:t>
      </w:r>
      <w:r>
        <w:br/>
      </w:r>
      <w:r>
        <w:rPr>
          <w:rFonts w:ascii="DejaVu Sans Mono" w:hAnsi="DejaVu Sans Mono" w:eastAsia="DejaVu Sans Mono"/>
          <w:color w:val="182230"/>
          <w:sz w:val="17"/>
        </w:rPr>
      </w:r>
      <w:r>
        <w:br/>
      </w:r>
      <w:r>
        <w:rPr>
          <w:rFonts w:ascii="DejaVu Sans Mono" w:hAnsi="DejaVu Sans Mono" w:eastAsia="DejaVu Sans Mono"/>
          <w:color w:val="182230"/>
          <w:sz w:val="17"/>
        </w:rPr>
        <w:t># Xem lịch sử</w:t>
      </w:r>
      <w:r>
        <w:br/>
      </w:r>
      <w:r>
        <w:rPr>
          <w:rFonts w:ascii="DejaVu Sans Mono" w:hAnsi="DejaVu Sans Mono" w:eastAsia="DejaVu Sans Mono"/>
          <w:color w:val="182230"/>
          <w:sz w:val="17"/>
        </w:rPr>
        <w:t>.venv/bin/python scripts/inspect_history.py --limit 10</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67085"/>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667085"/>
        <w:sz w:val="16"/>
      </w:rPr>
      <w:t>HƯỚNG DẪN VẬN HÀNH  |  SENTINEL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Liberation Sans" w:hAnsi="Liberation Sans" w:eastAsia="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Ubuntu" w:hAnsi="Ubuntu" w:eastAsia="Ubuntu"/>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Ubuntu" w:hAnsi="Ubuntu" w:eastAsia="Ubuntu"/>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Ubuntu" w:hAnsi="Ubuntu" w:eastAsia="Ubuntu"/>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Ubuntu" w:hAnsi="Ubuntu" w:eastAsia="Ubuntu"/>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Liberation Sans" w:hAnsi="Liberation Sans" w:eastAsia="Liberation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144"/>
    </w:pPr>
    <w:rPr>
      <w:rFonts w:ascii="DejaVu Sans Mono" w:hAnsi="DejaVu Sans Mono" w:eastAsia="DejaVu Sans Mono"/>
      <w:color w:val="18223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vận hành và trình diễn dự án phát hiện xâm nhập mạng IoT</dc:title>
  <dc:subject>Real Time Big Data Analytics for IoT Network Intrusion Detection</dc:subject>
  <dc:creator>Tài liệu dự án</dc:creator>
  <cp:keywords>IoT, Kafka, Spark, Random Forest, Streamlit, SQLite</cp:keywords>
  <dc:description>generated by python-docx</dc:description>
  <cp:lastModifiedBy/>
  <cp:revision>1</cp:revision>
  <dcterms:created xsi:type="dcterms:W3CDTF">2013-12-23T23:15:00Z</dcterms:created>
  <dcterms:modified xsi:type="dcterms:W3CDTF">2013-12-23T23:15:00Z</dcterms:modified>
  <cp:category/>
</cp:coreProperties>
</file>